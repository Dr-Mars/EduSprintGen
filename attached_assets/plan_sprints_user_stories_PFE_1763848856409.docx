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des sprints et user stories – Plateforme PFE</w:t>
      </w:r>
    </w:p>
    <w:p/>
    <w:p>
      <w:r>
        <w:t>Sprint 0 – Cadrage, architecture, design system</w:t>
      </w:r>
    </w:p>
    <w:p/>
    <w:p>
      <w:r>
        <w:t>Module 0.1 – Cadrage &amp; architecture</w:t>
      </w:r>
    </w:p>
    <w:p/>
    <w:p>
      <w:r>
        <w:t>US0.1 – Valider l’architecture globale</w:t>
      </w:r>
    </w:p>
    <w:p>
      <w:r>
        <w:t>En tant que responsable technique, je veux disposer d’un schéma d’architecture applicative (front, backend, service IA, base de données, stockage fichiers) afin de cadrer les choix techniques du projet.</w:t>
      </w:r>
    </w:p>
    <w:p/>
    <w:p>
      <w:r>
        <w:t>US0.2 – Définir les modèles de données principaux</w:t>
      </w:r>
    </w:p>
    <w:p>
      <w:r>
        <w:t>En tant que développeur backend, je veux une première version du modèle de données (User, PFEProposal, Report, Defense, Evaluation, etc.) afin de structurer le développement des modules.</w:t>
      </w:r>
    </w:p>
    <w:p/>
    <w:p>
      <w:r>
        <w:t>US0.3 – Définir les environnements (développement / test)</w:t>
      </w:r>
    </w:p>
    <w:p>
      <w:r>
        <w:t>En tant que responsable technique, je veux définir la configuration des environnements de développement et de test (bases, variables, secrets) afin de permettre aux développeurs de travailler de manière cohérente.</w:t>
      </w:r>
    </w:p>
    <w:p/>
    <w:p/>
    <w:p>
      <w:r>
        <w:t>Module 0.2 – Mise en place des projets</w:t>
      </w:r>
    </w:p>
    <w:p/>
    <w:p>
      <w:r>
        <w:t>US0.4 – Initialiser le projet frontend</w:t>
      </w:r>
    </w:p>
    <w:p>
      <w:r>
        <w:t>En tant que développeur frontend, je veux un projet React/TypeScript initialisé (routing, gestion d’état, thème global) afin de pouvoir développer les écrans.</w:t>
      </w:r>
    </w:p>
    <w:p/>
    <w:p>
      <w:r>
        <w:t>US0.5 – Initialiser le projet backend</w:t>
      </w:r>
    </w:p>
    <w:p>
      <w:r>
        <w:t>En tant que développeur backend, je veux un projet Node/TypeScript initialisé avec Express/Fastify, Prisma et les middlewares de base afin d’exposer les premières API.</w:t>
      </w:r>
    </w:p>
    <w:p/>
    <w:p>
      <w:r>
        <w:t>US0.6 – Initialiser le service IA</w:t>
      </w:r>
    </w:p>
    <w:p>
      <w:r>
        <w:t>En tant que développeur IA, je veux un service FastAPI minimal avec un endpoint de test afin de préparer l’intégration de l’analyse de plagiat.</w:t>
      </w:r>
    </w:p>
    <w:p/>
    <w:p/>
    <w:p>
      <w:r>
        <w:t>Module 0.3 – Charte graphique &amp; design system</w:t>
      </w:r>
    </w:p>
    <w:p/>
    <w:p>
      <w:r>
        <w:t>US0.7 – Définir la palette de couleurs et les typographies</w:t>
      </w:r>
    </w:p>
    <w:p>
      <w:r>
        <w:t>En tant que UX/UI designer, je veux extraire et formaliser les couleurs, polices et styles à partir du site de référence afin d’assurer une cohérence graphique.</w:t>
      </w:r>
    </w:p>
    <w:p/>
    <w:p>
      <w:r>
        <w:t>US0.8 – Créer les composants UI de base</w:t>
      </w:r>
    </w:p>
    <w:p>
      <w:r>
        <w:t>En tant que développeur frontend, je veux disposer de composants réutilisables (boutons, champs de formulaires, cartes, modales, tableaux) afin d’accélérer le développement des écrans.</w:t>
      </w:r>
    </w:p>
    <w:p/>
    <w:p>
      <w:r>
        <w:t>US0.9 – Maquetter les vues principales</w:t>
      </w:r>
    </w:p>
    <w:p>
      <w:r>
        <w:t>En tant que Product Owner, je veux des maquettes haute-fidélité des pages de connexion, du dashboard et de la liste des PFE afin de valider l’UX avant le développement massif.</w:t>
      </w:r>
    </w:p>
    <w:p/>
    <w:p/>
    <w:p>
      <w:r>
        <w:t>Sprint 1 – Authentification, comptes, rôles</w:t>
      </w:r>
    </w:p>
    <w:p/>
    <w:p>
      <w:r>
        <w:t>Module 1.1 – Authentification de base</w:t>
      </w:r>
    </w:p>
    <w:p/>
    <w:p>
      <w:r>
        <w:t>US1.1 – Connexion</w:t>
      </w:r>
    </w:p>
    <w:p>
      <w:r>
        <w:t>En tant qu’utilisateur, je veux pouvoir me connecter avec mon email et mon mot de passe afin d’accéder à mon espace personnel.</w:t>
      </w:r>
    </w:p>
    <w:p/>
    <w:p>
      <w:r>
        <w:t>US1.2 – Déconnexion</w:t>
      </w:r>
    </w:p>
    <w:p>
      <w:r>
        <w:t>En tant qu’utilisateur, je veux pouvoir me déconnecter clairement afin de sécuriser mon compte sur un poste partagé.</w:t>
      </w:r>
    </w:p>
    <w:p/>
    <w:p>
      <w:r>
        <w:t>US1.3 – Mot de passe oublié</w:t>
      </w:r>
    </w:p>
    <w:p>
      <w:r>
        <w:t>En tant qu’utilisateur, je veux pouvoir demander la réinitialisation de mon mot de passe via un lien reçu par email afin de récupérer l’accès en cas d’oubli.</w:t>
      </w:r>
    </w:p>
    <w:p/>
    <w:p/>
    <w:p>
      <w:r>
        <w:t>Module 1.2 – Gestion du compte utilisateur</w:t>
      </w:r>
    </w:p>
    <w:p/>
    <w:p>
      <w:r>
        <w:t>US1.4 – Consultation et mise à jour du profil</w:t>
      </w:r>
    </w:p>
    <w:p>
      <w:r>
        <w:t>En tant qu’utilisateur, je veux consulter et modifier mes informations personnelles (nom, prénom, téléphone, photo, etc.) afin de garder mon profil à jour.</w:t>
      </w:r>
    </w:p>
    <w:p/>
    <w:p>
      <w:r>
        <w:t>US1.5 – Changement de mot de passe</w:t>
      </w:r>
    </w:p>
    <w:p>
      <w:r>
        <w:t>En tant qu’utilisateur, je veux pouvoir changer mon mot de passe depuis mon espace profil afin de renforcer la sécurité de mon compte.</w:t>
      </w:r>
    </w:p>
    <w:p/>
    <w:p>
      <w:r>
        <w:t>US1.6 – Historique d’activité de base</w:t>
      </w:r>
    </w:p>
    <w:p>
      <w:r>
        <w:t>En tant qu’utilisateur, je veux voir quelques dernières activités importantes (connexion, changement de mot de passe) afin de détecter un usage suspect.</w:t>
      </w:r>
    </w:p>
    <w:p/>
    <w:p/>
    <w:p>
      <w:r>
        <w:t>Module 1.3 – Rôles et permissions (RBAC)</w:t>
      </w:r>
    </w:p>
    <w:p/>
    <w:p>
      <w:r>
        <w:t>US1.7 – Définir les rôles standards</w:t>
      </w:r>
    </w:p>
    <w:p>
      <w:r>
        <w:t>En tant qu’administrateur, je veux disposer de rôles préconfigurés (Étudiant, Encadrant académique, Encadrant entreprise, Coordinateur, Gestionnaire, Administrateur, etc.) afin de gérer les accès.</w:t>
      </w:r>
    </w:p>
    <w:p/>
    <w:p>
      <w:r>
        <w:t>US1.8 – Associer un rôle à un utilisateur</w:t>
      </w:r>
    </w:p>
    <w:p>
      <w:r>
        <w:t>En tant qu’administrateur, je veux pouvoir associer un ou plusieurs rôles à un utilisateur afin de lui donner les bons droits.</w:t>
      </w:r>
    </w:p>
    <w:p/>
    <w:p>
      <w:r>
        <w:t>US1.9 – Restreindre l’accès aux écrans par rôle</w:t>
      </w:r>
    </w:p>
    <w:p>
      <w:r>
        <w:t>En tant qu’utilisateur, je veux ne voir que les menus et pages correspondant à mon rôle afin d’éviter la confusion et les accès non pertinents.</w:t>
      </w:r>
    </w:p>
    <w:p/>
    <w:p/>
    <w:p>
      <w:r>
        <w:t>Module 1.4 – Administration simple des utilisateurs</w:t>
      </w:r>
    </w:p>
    <w:p/>
    <w:p>
      <w:r>
        <w:t>US1.10 – Liste des utilisateurs</w:t>
      </w:r>
    </w:p>
    <w:p>
      <w:r>
        <w:t>En tant qu’administrateur, je veux une liste filtrable et triable des utilisateurs (nom, email, rôle, statut) afin de gérer la base utilisateurs.</w:t>
      </w:r>
    </w:p>
    <w:p/>
    <w:p>
      <w:r>
        <w:t>US1.11 – Activation / désactivation d’un compte</w:t>
      </w:r>
    </w:p>
    <w:p>
      <w:r>
        <w:t>En tant qu’administrateur, je veux pouvoir désactiver un compte afin de bloquer l’accès d’un utilisateur lorsque nécessaire.</w:t>
      </w:r>
    </w:p>
    <w:p/>
    <w:p>
      <w:r>
        <w:t>US1.12 – Création manuelle d’un compte</w:t>
      </w:r>
    </w:p>
    <w:p>
      <w:r>
        <w:t>En tant qu’administrateur, je veux pouvoir créer un compte pour un encadrant ou un membre du staff afin de lui donner accès à la plateforme.</w:t>
      </w:r>
    </w:p>
    <w:p/>
    <w:p/>
    <w:p>
      <w:r>
        <w:t>Sprint 2 – Propositions PFE (formulaires, workflow, affectation)</w:t>
      </w:r>
    </w:p>
    <w:p/>
    <w:p>
      <w:r>
        <w:t>Module 2.1 – Formulaire multi-étapes Étudiant</w:t>
      </w:r>
    </w:p>
    <w:p/>
    <w:p>
      <w:r>
        <w:t>US2.1 – Créer un projet en brouillon</w:t>
      </w:r>
    </w:p>
    <w:p>
      <w:r>
        <w:t>En tant qu’étudiant, je veux pouvoir créer une nouvelle proposition de PFE en brouillon afin de saisir progressivement les informations.</w:t>
      </w:r>
    </w:p>
    <w:p/>
    <w:p>
      <w:r>
        <w:t>US2.2 – Saisir les informations générales</w:t>
      </w:r>
    </w:p>
    <w:p>
      <w:r>
        <w:t>En tant qu’étudiant, je veux saisir le titre, le type de PFE, la spécialité et les dates afin de décrire le cadre général de mon projet.</w:t>
      </w:r>
    </w:p>
    <w:p/>
    <w:p>
      <w:r>
        <w:t>US2.3 – Saisir la description détaillée</w:t>
      </w:r>
    </w:p>
    <w:p>
      <w:r>
        <w:t>En tant qu’étudiant, je veux saisir le contexte, la problématique, les objectifs et les technologies envisagées afin de présenter clairement mon PFE.</w:t>
      </w:r>
    </w:p>
    <w:p/>
    <w:p>
      <w:r>
        <w:t>US2.4 – Saisir les informations sur l’entreprise</w:t>
      </w:r>
    </w:p>
    <w:p>
      <w:r>
        <w:t>En tant qu’étudiant, je veux renseigner les coordonnées de l’entreprise et de l’encadrant entreprise afin de permettre la validation académique.</w:t>
      </w:r>
    </w:p>
    <w:p/>
    <w:p>
      <w:r>
        <w:t>US2.5 – Joindre les documents justificatifs</w:t>
      </w:r>
    </w:p>
    <w:p>
      <w:r>
        <w:t>En tant qu’étudiant, je veux pouvoir uploader CV, lettre de motivation et autres documents PDF afin de compléter mon dossier.</w:t>
      </w:r>
    </w:p>
    <w:p/>
    <w:p>
      <w:r>
        <w:t>US2.6 – Vérification de complétude avant soumission</w:t>
      </w:r>
    </w:p>
    <w:p>
      <w:r>
        <w:t>En tant qu’étudiant, je veux être alerté si des champs obligatoires sont manquants afin de corriger avant la soumission.</w:t>
      </w:r>
    </w:p>
    <w:p/>
    <w:p/>
    <w:p>
      <w:r>
        <w:t>Module 2.2 – Soumission &amp; suivi du statut</w:t>
      </w:r>
    </w:p>
    <w:p/>
    <w:p>
      <w:r>
        <w:t>US2.7 – Soumettre une proposition</w:t>
      </w:r>
    </w:p>
    <w:p>
      <w:r>
        <w:t>En tant qu’étudiant, je veux soumettre ma proposition de PFE à la validation afin qu’elle soit examinée par le coordinateur.</w:t>
      </w:r>
    </w:p>
    <w:p/>
    <w:p>
      <w:r>
        <w:t>US2.8 – Visualiser le statut de ma proposition</w:t>
      </w:r>
    </w:p>
    <w:p>
      <w:r>
        <w:t>En tant qu’étudiant, je veux voir le statut actuel (brouillon, soumis, à modifier, validé, rejeté) afin de suivre l’avancement.</w:t>
      </w:r>
    </w:p>
    <w:p/>
    <w:p>
      <w:r>
        <w:t>US2.9 – Consulter les commentaires de validation</w:t>
      </w:r>
    </w:p>
    <w:p>
      <w:r>
        <w:t>En tant qu’étudiant, je veux voir les commentaires d’un coordinateur en cas de rejet ou de demande de modification afin d’améliorer ma proposition.</w:t>
      </w:r>
    </w:p>
    <w:p/>
    <w:p/>
    <w:p>
      <w:r>
        <w:t>Module 2.3 – Validation coordinateur &amp; workflow</w:t>
      </w:r>
    </w:p>
    <w:p/>
    <w:p>
      <w:r>
        <w:t>US2.10 – Liste des propositions à valider</w:t>
      </w:r>
    </w:p>
    <w:p>
      <w:r>
        <w:t>En tant que coordinateur, je veux voir une liste filtrable des propositions en attente afin de traiter les demandes.</w:t>
      </w:r>
    </w:p>
    <w:p/>
    <w:p>
      <w:r>
        <w:t>US2.11 – Valider ou rejeter une proposition</w:t>
      </w:r>
    </w:p>
    <w:p>
      <w:r>
        <w:t>En tant que coordinateur, je veux pouvoir valider ou rejeter une proposition avec commentaire obligatoire afin de garantir la qualité des PFE.</w:t>
      </w:r>
    </w:p>
    <w:p/>
    <w:p>
      <w:r>
        <w:t>US2.12 – Demander une modification</w:t>
      </w:r>
    </w:p>
    <w:p>
      <w:r>
        <w:t>En tant que coordinateur, je veux renvoyer une proposition à l’étudiant avec des remarques afin qu’il corrige sa demande.</w:t>
      </w:r>
    </w:p>
    <w:p/>
    <w:p/>
    <w:p>
      <w:r>
        <w:t>Module 2.4 – Affectation des encadrants académiques</w:t>
      </w:r>
    </w:p>
    <w:p/>
    <w:p>
      <w:r>
        <w:t>US2.13 – Voir les propositions sans encadrant</w:t>
      </w:r>
    </w:p>
    <w:p>
      <w:r>
        <w:t>En tant que coordinateur ou gestionnaire, je veux voir toutes les propositions validées sans encadrant affecté afin d’organiser l’encadrement.</w:t>
      </w:r>
    </w:p>
    <w:p/>
    <w:p>
      <w:r>
        <w:t>US2.14 – Affecter un encadrant à un PFE</w:t>
      </w:r>
    </w:p>
    <w:p>
      <w:r>
        <w:t>En tant que coordinateur, je veux affecter un encadrant académique à une proposition validée afin de lancer officiellement le PFE.</w:t>
      </w:r>
    </w:p>
    <w:p/>
    <w:p>
      <w:r>
        <w:t>US2.15 – Visualiser la charge des encadrants</w:t>
      </w:r>
    </w:p>
    <w:p>
      <w:r>
        <w:t>En tant que coordinateur, je veux voir le nombre de PFE par encadrant afin d’équilibrer la charge.</w:t>
      </w:r>
    </w:p>
    <w:p/>
    <w:p/>
    <w:p>
      <w:r>
        <w:t>Sprint 3 – Rapports PFE &amp; analyse de plagiat</w:t>
      </w:r>
    </w:p>
    <w:p/>
    <w:p>
      <w:r>
        <w:t>Module 3.1 – Upload &amp; versioning des rapports</w:t>
      </w:r>
    </w:p>
    <w:p/>
    <w:p>
      <w:r>
        <w:t>US3.1 – Déposer un rapport</w:t>
      </w:r>
    </w:p>
    <w:p>
      <w:r>
        <w:t>En tant qu’étudiant, je veux déposer un rapport (mi-parcours, final, etc.) au format PDF afin de respecter les échéances.</w:t>
      </w:r>
    </w:p>
    <w:p/>
    <w:p>
      <w:r>
        <w:t>US3.2 – Gérer plusieurs versions d’un même rapport</w:t>
      </w:r>
    </w:p>
    <w:p>
      <w:r>
        <w:t>En tant qu’étudiant, je veux pouvoir déposer une nouvelle version d’un rapport en conservant l’historique afin de montrer l’évolution.</w:t>
      </w:r>
    </w:p>
    <w:p/>
    <w:p>
      <w:r>
        <w:t>US3.3 – Consulter l’historique des rapports</w:t>
      </w:r>
    </w:p>
    <w:p>
      <w:r>
        <w:t>En tant qu’étudiant, je veux voir toutes les versions déposées avec dates et commentaires afin de suivre mes soumissions.</w:t>
      </w:r>
    </w:p>
    <w:p/>
    <w:p>
      <w:r>
        <w:t>US3.4 – Télécharger un rapport</w:t>
      </w:r>
    </w:p>
    <w:p>
      <w:r>
        <w:t>En tant qu’encadrant ou évaluateur, je veux pouvoir télécharger les rapports déposés afin de les lire hors ligne.</w:t>
      </w:r>
    </w:p>
    <w:p/>
    <w:p/>
    <w:p>
      <w:r>
        <w:t>Module 3.2 – Contrôles techniques des fichiers</w:t>
      </w:r>
    </w:p>
    <w:p/>
    <w:p>
      <w:r>
        <w:t>US3.5 – Vérifier la validité des fichiers PDF</w:t>
      </w:r>
    </w:p>
    <w:p>
      <w:r>
        <w:t>En tant que système, je veux vérifier que le fichier uploadé est bien un PDF non corrompu afin d’éviter les erreurs.</w:t>
      </w:r>
    </w:p>
    <w:p/>
    <w:p>
      <w:r>
        <w:t>US3.6 – Scanner les fichiers pour virus</w:t>
      </w:r>
    </w:p>
    <w:p>
      <w:r>
        <w:t>En tant qu’administration, je veux que chaque fichier soit scanné par un antivirus lors de l’upload afin de protéger l’infrastructure.</w:t>
      </w:r>
    </w:p>
    <w:p/>
    <w:p>
      <w:r>
        <w:t>US3.7 – Ajouter un watermark automatique</w:t>
      </w:r>
    </w:p>
    <w:p>
      <w:r>
        <w:t>En tant qu’administration, je veux qu’un watermark (nom étudiant, date) soit appliqué sur les rapports afin de limiter la diffusion non contrôlée.</w:t>
      </w:r>
    </w:p>
    <w:p/>
    <w:p/>
    <w:p>
      <w:r>
        <w:t>Module 3.3 – Analyse de plagiat (version initiale)</w:t>
      </w:r>
    </w:p>
    <w:p/>
    <w:p>
      <w:r>
        <w:t>US3.8 – Lancement automatique de l’analyse de plagiat</w:t>
      </w:r>
    </w:p>
    <w:p>
      <w:r>
        <w:t>En tant que système, je veux qu’une analyse de similarité soit lancée automatiquement à chaque dépôt de rapport afin de détecter les cas suspects.</w:t>
      </w:r>
    </w:p>
    <w:p/>
    <w:p>
      <w:r>
        <w:t>US3.9 – Calcul d’un score de similarité</w:t>
      </w:r>
    </w:p>
    <w:p>
      <w:r>
        <w:t>En tant qu’encadrant, je veux voir un score de similarité (0–100 %) pour chaque rapport afin d’identifier un risque de plagiat.</w:t>
      </w:r>
    </w:p>
    <w:p/>
    <w:p>
      <w:r>
        <w:t>US3.10 – Alerte au-dessus d’un seuil</w:t>
      </w:r>
    </w:p>
    <w:p>
      <w:r>
        <w:t>En tant qu’administrateur, je veux qu’un indicateur d’alerte soit visible lorsque le score dépasse un seuil configuré afin de prioriser les vérifications.</w:t>
      </w:r>
    </w:p>
    <w:p/>
    <w:p>
      <w:r>
        <w:t>US3.11 – Résumé d’analyse</w:t>
      </w:r>
    </w:p>
    <w:p>
      <w:r>
        <w:t>En tant qu’encadrant, je veux consulter une synthèse de l’analyse (taux global, remarques principales) afin d’apprécier la gravité du cas.</w:t>
      </w:r>
    </w:p>
    <w:p/>
    <w:p/>
    <w:p>
      <w:r>
        <w:t>Sprint 4 – Soutenances &amp; évaluations</w:t>
      </w:r>
    </w:p>
    <w:p/>
    <w:p>
      <w:r>
        <w:t>Module 4.1 – Planification des soutenances</w:t>
      </w:r>
    </w:p>
    <w:p/>
    <w:p>
      <w:r>
        <w:t>US4.1 – Configurer les créneaux de soutenance</w:t>
      </w:r>
    </w:p>
    <w:p>
      <w:r>
        <w:t>En tant que gestionnaire, je veux définir des plages horaires et la durée des soutenances afin d’organiser le planning.</w:t>
      </w:r>
    </w:p>
    <w:p/>
    <w:p>
      <w:r>
        <w:t>US4.2 – Planifier une soutenance</w:t>
      </w:r>
    </w:p>
    <w:p>
      <w:r>
        <w:t>En tant que gestionnaire, je veux planifier une soutenance pour un PFE en choisissant un créneau et une salle afin de fixer la date de passage.</w:t>
      </w:r>
    </w:p>
    <w:p/>
    <w:p>
      <w:r>
        <w:t>US4.3 – Afficher les soutenances dans un calendrier</w:t>
      </w:r>
    </w:p>
    <w:p>
      <w:r>
        <w:t>En tant que coordinateur ou jury, je veux voir les soutenances sous forme de calendrier (jour/semaine/mois) afin d’avoir une vision d’ensemble.</w:t>
      </w:r>
    </w:p>
    <w:p/>
    <w:p/>
    <w:p>
      <w:r>
        <w:t>Module 4.2 – Gestion des jurys</w:t>
      </w:r>
    </w:p>
    <w:p/>
    <w:p>
      <w:r>
        <w:t>US4.4 – Composer le jury</w:t>
      </w:r>
    </w:p>
    <w:p>
      <w:r>
        <w:t>En tant que gestionnaire, je veux ajouter ou retirer des membres (président, rapporteur, encadrant, etc.) afin de constituer un jury conforme aux règles.</w:t>
      </w:r>
    </w:p>
    <w:p/>
    <w:p>
      <w:r>
        <w:t>US4.5 – Vérifier les contraintes de composition</w:t>
      </w:r>
    </w:p>
    <w:p>
      <w:r>
        <w:t>En tant que système, je veux contrôler que le jury respecte les contraintes (min 3 membres, encadrant ≠ président, etc.) afin de garantir la conformité.</w:t>
      </w:r>
    </w:p>
    <w:p/>
    <w:p>
      <w:r>
        <w:t>US4.6 – Voir mes soutenances en tant que jury</w:t>
      </w:r>
    </w:p>
    <w:p>
      <w:r>
        <w:t>En tant qu’enseignant, je veux voir toutes les soutenances où je suis jury afin de m’organiser.</w:t>
      </w:r>
    </w:p>
    <w:p/>
    <w:p/>
    <w:p>
      <w:r>
        <w:t>Module 4.3 – Évaluation &amp; note finale</w:t>
      </w:r>
    </w:p>
    <w:p/>
    <w:p>
      <w:r>
        <w:t>US4.7 – Saisir les notes par critère</w:t>
      </w:r>
    </w:p>
    <w:p>
      <w:r>
        <w:t>En tant que membre du jury, je veux saisir des notes par critère selon une grille prédéfinie afin d’évaluer la soutenance.</w:t>
      </w:r>
    </w:p>
    <w:p/>
    <w:p>
      <w:r>
        <w:t>US4.8 – Calcul automatique de la note de soutenance</w:t>
      </w:r>
    </w:p>
    <w:p>
      <w:r>
        <w:t>En tant que système, je veux calculer la note de soutenance en appliquant les pondérations des critères afin d’avoir une note globale cohérente.</w:t>
      </w:r>
    </w:p>
    <w:p/>
    <w:p>
      <w:r>
        <w:t>US4.9 – Calcul de la note finale PFE</w:t>
      </w:r>
    </w:p>
    <w:p>
      <w:r>
        <w:t>En tant que coordinateur, je veux que la note finale (rapport + soutenance + évaluation entreprise) soit calculée automatiquement selon les réglages afin de gagner du temps.</w:t>
      </w:r>
    </w:p>
    <w:p/>
    <w:p>
      <w:r>
        <w:t>US4.10 – Affichage de la note et de la mention</w:t>
      </w:r>
    </w:p>
    <w:p>
      <w:r>
        <w:t>En tant qu’étudiant, je veux voir ma note finale de PFE et la mention associée afin de connaître mon résultat.</w:t>
      </w:r>
    </w:p>
    <w:p/>
    <w:p/>
    <w:p>
      <w:r>
        <w:t>Sprint 5 – Notifications &amp; messagerie interne</w:t>
      </w:r>
    </w:p>
    <w:p/>
    <w:p>
      <w:r>
        <w:t>Module 5.1 – Notifications in-app</w:t>
      </w:r>
    </w:p>
    <w:p/>
    <w:p>
      <w:r>
        <w:t>US5.1 – Centre de notifications</w:t>
      </w:r>
    </w:p>
    <w:p>
      <w:r>
        <w:t>En tant qu’utilisateur, je veux voir un compteur et une liste des notifications non lues afin de ne pas rater les événements importants.</w:t>
      </w:r>
    </w:p>
    <w:p/>
    <w:p>
      <w:r>
        <w:t>US5.2 – Notification de changement de statut PFE</w:t>
      </w:r>
    </w:p>
    <w:p>
      <w:r>
        <w:t>En tant qu’étudiant, je veux être notifié quand le statut de ma proposition change (validée, rejetée, à modifier) afin de réagir rapidement.</w:t>
      </w:r>
    </w:p>
    <w:p/>
    <w:p>
      <w:r>
        <w:t>US5.3 – Notification de dépôt de rapport</w:t>
      </w:r>
    </w:p>
    <w:p>
      <w:r>
        <w:t>En tant qu’encadrant, je veux être notifié lorsqu’un étudiant dépose un rapport afin de planifier la relecture.</w:t>
      </w:r>
    </w:p>
    <w:p/>
    <w:p>
      <w:r>
        <w:t>US5.4 – Notification de planification de soutenance</w:t>
      </w:r>
    </w:p>
    <w:p>
      <w:r>
        <w:t>En tant qu’étudiant ou membre du jury, je veux être notifié lorsqu’une soutenance me concernant est planifiée ou modifiée afin d’organiser mon agenda.</w:t>
      </w:r>
    </w:p>
    <w:p/>
    <w:p/>
    <w:p>
      <w:r>
        <w:t>Module 5.2 – Notifications email</w:t>
      </w:r>
    </w:p>
    <w:p/>
    <w:p>
      <w:r>
        <w:t>US5.5 – Emails pour événements clés</w:t>
      </w:r>
    </w:p>
    <w:p>
      <w:r>
        <w:t>En tant qu’utilisateur, je veux recevoir des emails pour certains événements importants (création de compte, reset mot de passe, validation PFE, soutenance planifiée) afin d’être informé même hors plateforme.</w:t>
      </w:r>
    </w:p>
    <w:p/>
    <w:p>
      <w:r>
        <w:t>US5.6 – Paramétrage simple des emails</w:t>
      </w:r>
    </w:p>
    <w:p>
      <w:r>
        <w:t>En tant qu’utilisateur, je veux pouvoir activer ou désactiver l’envoi d’emails de notification afin de contrôler le volume de messages.</w:t>
      </w:r>
    </w:p>
    <w:p/>
    <w:p/>
    <w:p>
      <w:r>
        <w:t>Module 5.3 – Messagerie interne 1-to-1</w:t>
      </w:r>
    </w:p>
    <w:p/>
    <w:p>
      <w:r>
        <w:t>US5.7 – Envoyer un message à mon encadrant académique</w:t>
      </w:r>
    </w:p>
    <w:p>
      <w:r>
        <w:t>En tant qu’étudiant, je veux envoyer un message à mon encadrant académique depuis la plateforme afin de poser des questions sur mon PFE.</w:t>
      </w:r>
    </w:p>
    <w:p/>
    <w:p>
      <w:r>
        <w:t>US5.8 – Envoyer un message à l’étudiant</w:t>
      </w:r>
    </w:p>
    <w:p>
      <w:r>
        <w:t>En tant qu’encadrant, je veux envoyer des messages aux étudiants que j’encadre afin de leur transmettre des instructions ou remarques.</w:t>
      </w:r>
    </w:p>
    <w:p/>
    <w:p>
      <w:r>
        <w:t>US5.9 – Historique de conversation</w:t>
      </w:r>
    </w:p>
    <w:p>
      <w:r>
        <w:t>En tant qu’utilisateur, je veux voir l’historique des messages échangés avec un interlocuteur afin de garder le contexte.</w:t>
      </w:r>
    </w:p>
    <w:p/>
    <w:p>
      <w:r>
        <w:t>US5.10 – Indicateur de nouveaux messages</w:t>
      </w:r>
    </w:p>
    <w:p>
      <w:r>
        <w:t>En tant qu’utilisateur, je veux voir un indicateur lorsqu’un nouveau message est reçu afin de répondre rapidement.</w:t>
      </w:r>
    </w:p>
    <w:p/>
    <w:p/>
    <w:p>
      <w:r>
        <w:t>Sprint 6 – Analytics, reporting &amp; administration avancée</w:t>
      </w:r>
    </w:p>
    <w:p/>
    <w:p>
      <w:r>
        <w:t>Module 6.1 – Dashboard &amp; statistiques</w:t>
      </w:r>
    </w:p>
    <w:p/>
    <w:p>
      <w:r>
        <w:t>US6.1 – Vue d’ensemble des PFE</w:t>
      </w:r>
    </w:p>
    <w:p>
      <w:r>
        <w:t>En tant qu’administrateur ou coordinateur, je veux un dashboard avec le nombre de PFE en cours, terminés et en attente afin de suivre l’activité.</w:t>
      </w:r>
    </w:p>
    <w:p/>
    <w:p>
      <w:r>
        <w:t>US6.2 – Suivi des soutenances</w:t>
      </w:r>
    </w:p>
    <w:p>
      <w:r>
        <w:t>En tant qu’administrateur, je veux voir le nombre de soutenances planifiées, réalisées, annulées afin de piloter le calendrier.</w:t>
      </w:r>
    </w:p>
    <w:p/>
    <w:p>
      <w:r>
        <w:t>US6.3 – Distribution des notes</w:t>
      </w:r>
    </w:p>
    <w:p>
      <w:r>
        <w:t>En tant qu’administrateur, je veux voir la distribution des notes par spécialité afin d’identifier les tendances.</w:t>
      </w:r>
    </w:p>
    <w:p/>
    <w:p>
      <w:r>
        <w:t>US6.4 – Taux de détection de plagiat</w:t>
      </w:r>
    </w:p>
    <w:p>
      <w:r>
        <w:t>En tant qu’administrateur, je veux voir le pourcentage de rapports au-dessus du seuil de plagiat afin de monitorer le risque.</w:t>
      </w:r>
    </w:p>
    <w:p/>
    <w:p/>
    <w:p>
      <w:r>
        <w:t>Module 6.2 – Exports &amp; reporting</w:t>
      </w:r>
    </w:p>
    <w:p/>
    <w:p>
      <w:r>
        <w:t>US6.5 – Export des PFE par période</w:t>
      </w:r>
    </w:p>
    <w:p>
      <w:r>
        <w:t>En tant qu’administrateur, je veux exporter la liste des PFE (statut, notes, encadrants) au format CSV/Excel afin d’analyser les données.</w:t>
      </w:r>
    </w:p>
    <w:p/>
    <w:p>
      <w:r>
        <w:t>US6.6 – Export des soutenances</w:t>
      </w:r>
    </w:p>
    <w:p>
      <w:r>
        <w:t>En tant que gestionnaire, je veux exporter le planning des soutenances au format PDF ou tableur afin de le partager.</w:t>
      </w:r>
    </w:p>
    <w:p/>
    <w:p>
      <w:r>
        <w:t>US6.7 – Export des cas de plagiat</w:t>
      </w:r>
    </w:p>
    <w:p>
      <w:r>
        <w:t>En tant qu’administrateur, je veux exporter la liste des rapports dépassant un seuil de plagiat afin d’établir des rapports officiels.</w:t>
      </w:r>
    </w:p>
    <w:p/>
    <w:p/>
    <w:p>
      <w:r>
        <w:t>Module 6.3 – Administration académique</w:t>
      </w:r>
    </w:p>
    <w:p/>
    <w:p>
      <w:r>
        <w:t>US6.8 – Gérer les années académiques</w:t>
      </w:r>
    </w:p>
    <w:p>
      <w:r>
        <w:t>En tant qu’administrateur, je veux créer, activer et clôturer des années académiques afin d’organiser les promotions.</w:t>
      </w:r>
    </w:p>
    <w:p/>
    <w:p>
      <w:r>
        <w:t>US6.9 – Gérer les spécialités et départements</w:t>
      </w:r>
    </w:p>
    <w:p>
      <w:r>
        <w:t>En tant qu’administrateur, je veux ajouter, modifier ou désactiver des spécialités afin d’adapter la plateforme à l’offre de formation.</w:t>
      </w:r>
    </w:p>
    <w:p/>
    <w:p>
      <w:r>
        <w:t>US6.10 – Configurer les grilles d’évaluation</w:t>
      </w:r>
    </w:p>
    <w:p>
      <w:r>
        <w:t>En tant que coordinateur, je veux définir les critères et pondérations des grilles d’évaluation par spécialité afin de refléter les exigences pédagogiques.</w:t>
      </w:r>
    </w:p>
    <w:p/>
    <w:p/>
    <w:p>
      <w:r>
        <w:t>Sprint 7 – Sécurité, performance &amp; mise en service</w:t>
      </w:r>
    </w:p>
    <w:p/>
    <w:p>
      <w:r>
        <w:t>Module 7.1 – Sécurité avancée</w:t>
      </w:r>
    </w:p>
    <w:p/>
    <w:p>
      <w:r>
        <w:t>US7.1 – Activer le 2FA pour certains rôles</w:t>
      </w:r>
    </w:p>
    <w:p>
      <w:r>
        <w:t>En tant qu’administrateur, je veux imposer l’authentification à deux facteurs pour les rôles sensibles afin de réduire le risque de compromission.</w:t>
      </w:r>
    </w:p>
    <w:p/>
    <w:p>
      <w:r>
        <w:t>US7.2 – Politique de mot de passe stricte</w:t>
      </w:r>
    </w:p>
    <w:p>
      <w:r>
        <w:t>En tant qu’administrateur, je veux appliquer des contraintes de mot de passe (longueur, complexité, expiration) afin de renforcer la sécurité.</w:t>
      </w:r>
    </w:p>
    <w:p/>
    <w:p>
      <w:r>
        <w:t>US7.3 – Journalisation des actions critiques</w:t>
      </w:r>
    </w:p>
    <w:p>
      <w:r>
        <w:t>En tant que responsable sécurité, je veux que les actions critiques (connexion, changement de rôles, modifications de notes, téléchargements de rapports) soient journalisées afin de disposer d’un audit.</w:t>
      </w:r>
    </w:p>
    <w:p/>
    <w:p>
      <w:r>
        <w:t>US7.4 – Limitation des tentatives et protection de base</w:t>
      </w:r>
    </w:p>
    <w:p>
      <w:r>
        <w:t>En tant que système, je veux limiter les tentatives de connexion et appliquer des protections contre les abus afin de réduire les attaques par force brute.</w:t>
      </w:r>
    </w:p>
    <w:p/>
    <w:p/>
    <w:p>
      <w:r>
        <w:t>Module 7.2 – Performance &amp; qualité</w:t>
      </w:r>
    </w:p>
    <w:p/>
    <w:p>
      <w:r>
        <w:t>US7.5 – Optimiser les temps de réponse</w:t>
      </w:r>
    </w:p>
    <w:p>
      <w:r>
        <w:t>En tant qu’utilisateur, je veux que les pages principales se chargent rapidement afin d’avoir une expérience fluide.</w:t>
      </w:r>
    </w:p>
    <w:p/>
    <w:p>
      <w:r>
        <w:t>US7.6 – Tests fonctionnels sur les parcours critiques</w:t>
      </w:r>
    </w:p>
    <w:p>
      <w:r>
        <w:t>En tant que responsable qualité, je veux disposer de tests automatisés sur les parcours clés (login, soumission PFE, dépôt rapport, planification soutenance) afin de limiter les régressions.</w:t>
      </w:r>
    </w:p>
    <w:p/>
    <w:p>
      <w:r>
        <w:t>US7.7 – Suivi des erreurs applicatives</w:t>
      </w:r>
    </w:p>
    <w:p>
      <w:r>
        <w:t>En tant qu’équipe technique, je veux pouvoir suivre les erreurs applicatives et leurs fréquences afin de corriger les problèmes.</w:t>
      </w:r>
    </w:p>
    <w:p/>
    <w:p/>
    <w:p>
      <w:r>
        <w:t>Module 7.3 – Mise en service &amp; documentation</w:t>
      </w:r>
    </w:p>
    <w:p/>
    <w:p>
      <w:r>
        <w:t>US7.8 – Procédure de mise en service</w:t>
      </w:r>
    </w:p>
    <w:p>
      <w:r>
        <w:t>En tant qu’équipe technique, je veux une procédure documentée pour mettre la plateforme en service (installation, configuration, paramètres initiaux) afin de garantir un déploiement reproductible.</w:t>
      </w:r>
    </w:p>
    <w:p/>
    <w:p>
      <w:r>
        <w:t>US7.9 – Plan de sauvegarde et restauration</w:t>
      </w:r>
    </w:p>
    <w:p>
      <w:r>
        <w:t>En tant qu’administrateur système, je veux un plan pour sauvegarder et restaurer la base de données et les fichiers afin de garantir la continuité de service.</w:t>
      </w:r>
    </w:p>
    <w:p/>
    <w:p>
      <w:r>
        <w:t>US7.10 – Guide utilisateur</w:t>
      </w:r>
    </w:p>
    <w:p>
      <w:r>
        <w:t>En tant qu’administration, je veux un guide utilisateur pour les étudiants, encadrants et administrateurs afin de faciliter l’adoption de la plateforme.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